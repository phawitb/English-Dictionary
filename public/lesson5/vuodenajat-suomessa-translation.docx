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cs="Arial Unicode MS" w:eastAsia="Arial Unicode MS"/>
        </w:rPr>
        <w:t>English Thai translation practice</w:t>
      </w:r>
    </w:p>
    <w:p>
      <w:r>
        <w:rPr>
          <w:rFonts w:ascii="Arial Unicode MS" w:hAnsi="Arial Unicode MS" w:cs="Arial Unicode MS" w:eastAsia="Arial Unicode MS"/>
        </w:rPr>
        <w:t>อ่านประโยคภาษาไทยแล้วลองเขียนเป็นภาษาอังกฤษ จากนั้นตรวจคำตอบและคำอธิบายท้ายเอกสาร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Exercise 1</w:t>
      </w:r>
    </w:p>
    <w:p>
      <w:r>
        <w:rPr>
          <w:rFonts w:ascii="Arial Unicode MS" w:hAnsi="Arial Unicode MS" w:cs="Arial Unicode MS" w:eastAsia="Arial Unicode MS"/>
        </w:rPr>
        <w:t>ฉันรักฤดูหนาว ในฤดูหนาวเด็กๆ เล่นสกีและใช้เวลาอยู่ข้างนอกมาก</w:t>
      </w:r>
    </w:p>
    <w:p>
      <w:r>
        <w:rPr>
          <w:rFonts w:ascii="Arial Unicode MS" w:hAnsi="Arial Unicode MS" w:cs="Arial Unicode MS" w:eastAsia="Arial Unicode MS"/>
        </w:rPr>
        <w:t>__________________________________________________________________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Exercise 2</w:t>
      </w:r>
    </w:p>
    <w:p>
      <w:r>
        <w:rPr>
          <w:rFonts w:ascii="Arial Unicode MS" w:hAnsi="Arial Unicode MS" w:cs="Arial Unicode MS" w:eastAsia="Arial Unicode MS"/>
        </w:rPr>
        <w:t>ในเดือนกุมภาพันธ์ อากาศไม่ได้ติดลบเสมอไป บ่อยครั้งฝนตกหรือมีฝนปนหิมะ</w:t>
      </w:r>
    </w:p>
    <w:p>
      <w:r>
        <w:rPr>
          <w:rFonts w:ascii="Arial Unicode MS" w:hAnsi="Arial Unicode MS" w:cs="Arial Unicode MS" w:eastAsia="Arial Unicode MS"/>
        </w:rPr>
        <w:t>__________________________________________________________________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Exercise 3</w:t>
      </w:r>
    </w:p>
    <w:p>
      <w:r>
        <w:rPr>
          <w:rFonts w:ascii="Arial Unicode MS" w:hAnsi="Arial Unicode MS" w:cs="Arial Unicode MS" w:eastAsia="Arial Unicode MS"/>
        </w:rPr>
        <w:t>ในเดือนมีนาคม ตอนเช้ามักจะค่อนข้างหนาว อากาศไม่ค่อยดีนัก</w:t>
      </w:r>
    </w:p>
    <w:p>
      <w:r>
        <w:rPr>
          <w:rFonts w:ascii="Arial Unicode MS" w:hAnsi="Arial Unicode MS" w:cs="Arial Unicode MS" w:eastAsia="Arial Unicode MS"/>
        </w:rPr>
        <w:t>__________________________________________________________________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Exercise 4</w:t>
      </w:r>
    </w:p>
    <w:p>
      <w:r>
        <w:rPr>
          <w:rFonts w:ascii="Arial Unicode MS" w:hAnsi="Arial Unicode MS" w:cs="Arial Unicode MS" w:eastAsia="Arial Unicode MS"/>
        </w:rPr>
        <w:t>ในเดือนพฤษภาคม ดอกไม้บานและพระอาทิตย์ส่องแสง</w:t>
      </w:r>
    </w:p>
    <w:p>
      <w:r>
        <w:rPr>
          <w:rFonts w:ascii="Arial Unicode MS" w:hAnsi="Arial Unicode MS" w:cs="Arial Unicode MS" w:eastAsia="Arial Unicode MS"/>
        </w:rPr>
        <w:t>__________________________________________________________________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Exercise 5</w:t>
      </w:r>
    </w:p>
    <w:p>
      <w:r>
        <w:rPr>
          <w:rFonts w:ascii="Arial Unicode MS" w:hAnsi="Arial Unicode MS" w:cs="Arial Unicode MS" w:eastAsia="Arial Unicode MS"/>
        </w:rPr>
        <w:t>ในช่วงสุดสัปดาห์ พวกเขามักจะอยู่ที่บ้านพักฤดูร้อน</w:t>
      </w:r>
    </w:p>
    <w:p>
      <w:r>
        <w:rPr>
          <w:rFonts w:ascii="Arial Unicode MS" w:hAnsi="Arial Unicode MS" w:cs="Arial Unicode MS" w:eastAsia="Arial Unicode MS"/>
        </w:rPr>
        <w:t>__________________________________________________________________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Exercise 6</w:t>
      </w:r>
    </w:p>
    <w:p>
      <w:r>
        <w:rPr>
          <w:rFonts w:ascii="Arial Unicode MS" w:hAnsi="Arial Unicode MS" w:cs="Arial Unicode MS" w:eastAsia="Arial Unicode MS"/>
        </w:rPr>
        <w:t>ในฤดูร้อน ทะเลมีสีน้ำเงินและอบอุ่น ชาวฟินแลนด์ว่ายน้ำและนั่งในสวนสาธารณะ</w:t>
      </w:r>
    </w:p>
    <w:p>
      <w:r>
        <w:rPr>
          <w:rFonts w:ascii="Arial Unicode MS" w:hAnsi="Arial Unicode MS" w:cs="Arial Unicode MS" w:eastAsia="Arial Unicode MS"/>
        </w:rPr>
        <w:t>__________________________________________________________________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Exercise 7</w:t>
      </w:r>
    </w:p>
    <w:p>
      <w:r>
        <w:rPr>
          <w:rFonts w:ascii="Arial Unicode MS" w:hAnsi="Arial Unicode MS" w:cs="Arial Unicode MS" w:eastAsia="Arial Unicode MS"/>
        </w:rPr>
        <w:t>ในฤดูใบไม้ร่วง ผู้คนอยู่ที่บ้านในตอนเย็น พวกเขาดูโทรทัศน์และรอฤดูร้อน</w:t>
      </w:r>
    </w:p>
    <w:p>
      <w:r>
        <w:rPr>
          <w:rFonts w:ascii="Arial Unicode MS" w:hAnsi="Arial Unicode MS" w:cs="Arial Unicode MS" w:eastAsia="Arial Unicode MS"/>
        </w:rPr>
        <w:t>__________________________________________________________________</w:t>
      </w:r>
    </w:p>
    <w:p>
      <w:r>
        <w:rPr>
          <w:rFonts w:ascii="Arial Unicode MS" w:hAnsi="Arial Unicode MS" w:cs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cs="Arial Unicode MS" w:eastAsia="Arial Unicode MS"/>
        </w:rPr>
        <w:t>Answers and explanations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Answer 1</w:t>
      </w:r>
    </w:p>
    <w:p>
      <w:r>
        <w:rPr>
          <w:rFonts w:ascii="Arial Unicode MS" w:hAnsi="Arial Unicode MS" w:cs="Arial Unicode MS" w:eastAsia="Arial Unicode MS"/>
        </w:rPr>
        <w:t>I love winter. In winter, children ski and spend a lot of time outside.</w:t>
      </w:r>
    </w:p>
    <w:p>
      <w:r>
        <w:rPr>
          <w:rFonts w:ascii="Arial Unicode MS" w:hAnsi="Arial Unicode MS" w:cs="Arial Unicode MS" w:eastAsia="Arial Unicode MS"/>
        </w:rPr>
        <w:t>ฉันรักฤดูหนาว ในฤดูหนาวเด็กๆ เล่นสกีและใช้เวลาอยู่ข้างนอกมาก</w:t>
      </w:r>
    </w:p>
    <w:p>
      <w:r>
        <w:rPr>
          <w:rFonts w:ascii="Arial Unicode MS" w:hAnsi="Arial Unicode MS" w:cs="Arial Unicode MS" w:eastAsia="Arial Unicode MS"/>
        </w:rPr>
        <w:t>love + object: I love winter; In + season: In winter; children (plural) use verb without -s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Answer 2</w:t>
      </w:r>
    </w:p>
    <w:p>
      <w:r>
        <w:rPr>
          <w:rFonts w:ascii="Arial Unicode MS" w:hAnsi="Arial Unicode MS" w:cs="Arial Unicode MS" w:eastAsia="Arial Unicode MS"/>
        </w:rPr>
        <w:t>In February, it is not always freezing; it often rains or sleets.</w:t>
      </w:r>
    </w:p>
    <w:p>
      <w:r>
        <w:rPr>
          <w:rFonts w:ascii="Arial Unicode MS" w:hAnsi="Arial Unicode MS" w:cs="Arial Unicode MS" w:eastAsia="Arial Unicode MS"/>
        </w:rPr>
        <w:t>ในเดือนกุมภาพันธ์ อากาศไม่ได้ติดลบเสมอไป บ่อยครั้งฝนตกหรือมีฝนปนหิมะ</w:t>
      </w:r>
    </w:p>
    <w:p>
      <w:r>
        <w:rPr>
          <w:rFonts w:ascii="Arial Unicode MS" w:hAnsi="Arial Unicode MS" w:cs="Arial Unicode MS" w:eastAsia="Arial Unicode MS"/>
        </w:rPr>
        <w:t>Month + preposition: In February; it is not = ปฏิเสธด้วย not; rains/sleets = กริยาเติม -s สำหรับประธาน it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Answer 3</w:t>
      </w:r>
    </w:p>
    <w:p>
      <w:r>
        <w:rPr>
          <w:rFonts w:ascii="Arial Unicode MS" w:hAnsi="Arial Unicode MS" w:cs="Arial Unicode MS" w:eastAsia="Arial Unicode MS"/>
        </w:rPr>
        <w:t>In March, it is often quite cold in the morning. The weather is not very good.</w:t>
      </w:r>
    </w:p>
    <w:p>
      <w:r>
        <w:rPr>
          <w:rFonts w:ascii="Arial Unicode MS" w:hAnsi="Arial Unicode MS" w:cs="Arial Unicode MS" w:eastAsia="Arial Unicode MS"/>
        </w:rPr>
        <w:t>ในเดือนมีนาคม ตอนเช้ามักจะค่อนข้างหนาว อากาศไม่ค่อยดีนัก</w:t>
      </w:r>
    </w:p>
    <w:p>
      <w:r>
        <w:rPr>
          <w:rFonts w:ascii="Arial Unicode MS" w:hAnsi="Arial Unicode MS" w:cs="Arial Unicode MS" w:eastAsia="Arial Unicode MS"/>
        </w:rPr>
        <w:t>quite = ค่อนข้าง; in the morning = ในตอนเช้า; not very = ไม่ค่อย...นัก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Answer 4</w:t>
      </w:r>
    </w:p>
    <w:p>
      <w:r>
        <w:rPr>
          <w:rFonts w:ascii="Arial Unicode MS" w:hAnsi="Arial Unicode MS" w:cs="Arial Unicode MS" w:eastAsia="Arial Unicode MS"/>
        </w:rPr>
        <w:t>In May, flowers bloom and the sun shines.</w:t>
      </w:r>
    </w:p>
    <w:p>
      <w:r>
        <w:rPr>
          <w:rFonts w:ascii="Arial Unicode MS" w:hAnsi="Arial Unicode MS" w:cs="Arial Unicode MS" w:eastAsia="Arial Unicode MS"/>
        </w:rPr>
        <w:t>ในเดือนพฤษภาคม ดอกไม้บานและพระอาทิตย์ส่องแสง</w:t>
      </w:r>
    </w:p>
    <w:p>
      <w:r>
        <w:rPr>
          <w:rFonts w:ascii="Arial Unicode MS" w:hAnsi="Arial Unicode MS" w:cs="Arial Unicode MS" w:eastAsia="Arial Unicode MS"/>
        </w:rPr>
        <w:t>flowers (plural) = bloom; sun (singular) = shines (เติม -s)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Answer 5</w:t>
      </w:r>
    </w:p>
    <w:p>
      <w:r>
        <w:rPr>
          <w:rFonts w:ascii="Arial Unicode MS" w:hAnsi="Arial Unicode MS" w:cs="Arial Unicode MS" w:eastAsia="Arial Unicode MS"/>
        </w:rPr>
        <w:t>On weekends, they are often at the summer cottage.</w:t>
      </w:r>
    </w:p>
    <w:p>
      <w:r>
        <w:rPr>
          <w:rFonts w:ascii="Arial Unicode MS" w:hAnsi="Arial Unicode MS" w:cs="Arial Unicode MS" w:eastAsia="Arial Unicode MS"/>
        </w:rPr>
        <w:t>ในช่วงสุดสัปดาห์ พวกเขามักจะอยู่ที่บ้านพักฤดูร้อน</w:t>
      </w:r>
    </w:p>
    <w:p>
      <w:r>
        <w:rPr>
          <w:rFonts w:ascii="Arial Unicode MS" w:hAnsi="Arial Unicode MS" w:cs="Arial Unicode MS" w:eastAsia="Arial Unicode MS"/>
        </w:rPr>
        <w:t>On + weekend; at + place; they = are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Answer 6</w:t>
      </w:r>
    </w:p>
    <w:p>
      <w:r>
        <w:rPr>
          <w:rFonts w:ascii="Arial Unicode MS" w:hAnsi="Arial Unicode MS" w:cs="Arial Unicode MS" w:eastAsia="Arial Unicode MS"/>
        </w:rPr>
        <w:t>In summer, the sea is blue and warm, Finns swim and sit in the park.</w:t>
      </w:r>
    </w:p>
    <w:p>
      <w:r>
        <w:rPr>
          <w:rFonts w:ascii="Arial Unicode MS" w:hAnsi="Arial Unicode MS" w:cs="Arial Unicode MS" w:eastAsia="Arial Unicode MS"/>
        </w:rPr>
        <w:t>ในฤดูร้อน ทะเลมีสีน้ำเงินและอบอุ่น ชาวฟินแลนด์ว่ายน้ำและนั่งในสวนสาธารณะ</w:t>
      </w:r>
    </w:p>
    <w:p>
      <w:r>
        <w:rPr>
          <w:rFonts w:ascii="Arial Unicode MS" w:hAnsi="Arial Unicode MS" w:cs="Arial Unicode MS" w:eastAsia="Arial Unicode MS"/>
        </w:rPr>
        <w:t>the sea (singular) = is; Finns (plural) = swim/sit</w:t>
      </w:r>
    </w:p>
    <w:p>
      <w:pPr>
        <w:pStyle w:val="Heading2"/>
      </w:pPr>
      <w:r>
        <w:rPr>
          <w:rFonts w:ascii="Arial Unicode MS" w:hAnsi="Arial Unicode MS" w:cs="Arial Unicode MS" w:eastAsia="Arial Unicode MS"/>
        </w:rPr>
        <w:t>Answer 7</w:t>
      </w:r>
    </w:p>
    <w:p>
      <w:r>
        <w:rPr>
          <w:rFonts w:ascii="Arial Unicode MS" w:hAnsi="Arial Unicode MS" w:cs="Arial Unicode MS" w:eastAsia="Arial Unicode MS"/>
        </w:rPr>
        <w:t>In autumn, people are at home in the evening; they watch TV and wait for summer.</w:t>
      </w:r>
    </w:p>
    <w:p>
      <w:r>
        <w:rPr>
          <w:rFonts w:ascii="Arial Unicode MS" w:hAnsi="Arial Unicode MS" w:cs="Arial Unicode MS" w:eastAsia="Arial Unicode MS"/>
        </w:rPr>
        <w:t>ในฤดูใบไม้ร่วง ผู้คนอยู่ที่บ้านในตอนเย็น พวกเขาดูโทรทัศน์และรอฤดูร้อน</w:t>
      </w:r>
    </w:p>
    <w:p>
      <w:r>
        <w:rPr>
          <w:rFonts w:ascii="Arial Unicode MS" w:hAnsi="Arial Unicode MS" w:cs="Arial Unicode MS" w:eastAsia="Arial Unicode MS"/>
        </w:rPr>
        <w:t>at home = ที่บ้าน; in the evening = ในตอนเย็น; wait for = รอคอย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Arial Unicode MS" w:hAnsi="Arial Unicode MS" w:eastAsia="Arial Unicode MS" w:cs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